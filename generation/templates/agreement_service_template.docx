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SERVICE AGREEMENT</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Agreement No.</w:t>
            </w:r>
          </w:p>
        </w:tc>
        <w:tc>
          <w:tcPr>
            <w:tcW w:type="dxa" w:w="4320"/>
          </w:tcPr>
          <w:p>
            <w:pPr>
              <w:jc w:val="left"/>
            </w:pPr>
            <w:r>
              <w:rPr>
                <w:rFonts w:ascii="Calibri" w:hAnsi="Calibri"/>
              </w:rPr>
              <w:t>{{ agreement_no }}</w:t>
            </w:r>
          </w:p>
        </w:tc>
      </w:tr>
      <w:tr>
        <w:tc>
          <w:tcPr>
            <w:tcW w:type="dxa" w:w="4320"/>
          </w:tcPr>
          <w:p>
            <w:pPr>
              <w:jc w:val="left"/>
            </w:pPr>
            <w:r>
              <w:rPr>
                <w:rFonts w:ascii="Calibri" w:hAnsi="Calibri"/>
                <w:b/>
              </w:rPr>
              <w:t>Date</w:t>
            </w:r>
          </w:p>
        </w:tc>
        <w:tc>
          <w:tcPr>
            <w:tcW w:type="dxa" w:w="4320"/>
          </w:tcPr>
          <w:p>
            <w:pPr>
              <w:jc w:val="left"/>
            </w:pPr>
            <w:r>
              <w:rPr>
                <w:rFonts w:ascii="Calibri" w:hAnsi="Calibri"/>
              </w:rPr>
              <w:t>{{ agreement_date }}</w:t>
            </w:r>
          </w:p>
        </w:tc>
      </w:tr>
      <w:tr>
        <w:tc>
          <w:tcPr>
            <w:tcW w:type="dxa" w:w="4320"/>
          </w:tcPr>
          <w:p>
            <w:pPr>
              <w:jc w:val="left"/>
            </w:pPr>
            <w:r>
              <w:rPr>
                <w:rFonts w:ascii="Calibri" w:hAnsi="Calibri"/>
                <w:b/>
              </w:rPr>
              <w:t>Client</w:t>
            </w:r>
          </w:p>
        </w:tc>
        <w:tc>
          <w:tcPr>
            <w:tcW w:type="dxa" w:w="4320"/>
          </w:tcPr>
          <w:p>
            <w:pPr>
              <w:jc w:val="left"/>
            </w:pPr>
            <w:r>
              <w:rPr>
                <w:rFonts w:ascii="Calibri" w:hAnsi="Calibri"/>
              </w:rPr>
              <w:t>{{ client_name }}</w:t>
            </w:r>
          </w:p>
        </w:tc>
      </w:tr>
      <w:tr>
        <w:tc>
          <w:tcPr>
            <w:tcW w:type="dxa" w:w="4320"/>
          </w:tcPr>
          <w:p>
            <w:pPr>
              <w:jc w:val="left"/>
            </w:pPr>
            <w:r>
              <w:rPr>
                <w:rFonts w:ascii="Calibri" w:hAnsi="Calibri"/>
                <w:b/>
              </w:rPr>
              <w:t>Provider</w:t>
            </w:r>
          </w:p>
        </w:tc>
        <w:tc>
          <w:tcPr>
            <w:tcW w:type="dxa" w:w="4320"/>
          </w:tcPr>
          <w:p>
            <w:pPr>
              <w:jc w:val="left"/>
            </w:pPr>
            <w:r>
              <w:rPr>
                <w:rFonts w:ascii="Calibri" w:hAnsi="Calibri"/>
              </w:rPr>
              <w:t>{{ provider_name }}, {{ provider_address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Both parties confirm that they have the legal authority and capacity to enter into this Agreement and to perform their respective obligations hereunder.</w:t>
      </w:r>
    </w:p>
    <w:p>
      <w:pPr>
        <w:jc w:val="left"/>
      </w:pPr>
      <w:r>
        <w:rPr>
          <w:rFonts w:ascii="Calibri" w:hAnsi="Calibri"/>
          <w:b/>
          <w:sz w:val="22"/>
        </w:rPr>
        <w:t xml:space="preserve">6. ☐  </w:t>
      </w:r>
      <w:r>
        <w:rPr>
          <w:rFonts w:ascii="Calibri" w:hAnsi="Calibri"/>
          <w:sz w:val="22"/>
        </w:rPr>
        <w:t>Neither party shall assign or transfer any rights or obligations under this Agreement without the prior written consent of the other party.</w:t>
      </w:r>
    </w:p>
    <w:p>
      <w:pPr>
        <w:jc w:val="left"/>
      </w:pPr>
      <w:r>
        <w:rPr>
          <w:rFonts w:ascii="Calibri" w:hAnsi="Calibri"/>
          <w:b/>
          <w:sz w:val="22"/>
        </w:rPr>
        <w:t xml:space="preserve">7. ☐  </w:t>
      </w:r>
      <w:r>
        <w:rPr>
          <w:rFonts w:ascii="Calibri" w:hAnsi="Calibri"/>
          <w:sz w:val="22"/>
        </w:rPr>
        <w:t>This Agreement, together with all annexures and schedules attached hereto, constitutes the entire agreement between the parties and supersedes all prior negotiations, representations, and agreements.</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SERVICE AGREEMENT</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Agreement No.</w:t>
            </w:r>
          </w:p>
        </w:tc>
        <w:tc>
          <w:tcPr>
            <w:tcW w:type="dxa" w:w="4320"/>
          </w:tcPr>
          <w:p>
            <w:pPr>
              <w:jc w:val="left"/>
            </w:pPr>
            <w:r>
              <w:t>{{ agreement_no }}</w:t>
            </w:r>
          </w:p>
        </w:tc>
      </w:tr>
      <w:tr>
        <w:tc>
          <w:tcPr>
            <w:tcW w:type="dxa" w:w="4320"/>
          </w:tcPr>
          <w:p>
            <w:pPr>
              <w:jc w:val="left"/>
            </w:pPr>
            <w:r>
              <w:rPr>
                <w:b/>
              </w:rPr>
              <w:t>Date</w:t>
            </w:r>
          </w:p>
        </w:tc>
        <w:tc>
          <w:tcPr>
            <w:tcW w:type="dxa" w:w="4320"/>
          </w:tcPr>
          <w:p>
            <w:pPr>
              <w:jc w:val="left"/>
            </w:pPr>
            <w:r>
              <w:t>{{ agreement_date }}</w:t>
            </w:r>
          </w:p>
        </w:tc>
      </w:tr>
      <w:tr>
        <w:tc>
          <w:tcPr>
            <w:tcW w:type="dxa" w:w="4320"/>
          </w:tcPr>
          <w:p>
            <w:pPr>
              <w:jc w:val="left"/>
            </w:pPr>
            <w:r>
              <w:rPr>
                <w:b/>
              </w:rPr>
              <w:t>Client</w:t>
            </w:r>
          </w:p>
        </w:tc>
        <w:tc>
          <w:tcPr>
            <w:tcW w:type="dxa" w:w="4320"/>
          </w:tcPr>
          <w:p>
            <w:pPr>
              <w:jc w:val="left"/>
            </w:pPr>
            <w:r>
              <w:t>{{ client_name }}</w:t>
            </w:r>
          </w:p>
        </w:tc>
      </w:tr>
      <w:tr>
        <w:tc>
          <w:tcPr>
            <w:tcW w:type="dxa" w:w="4320"/>
          </w:tcPr>
          <w:p>
            <w:pPr>
              <w:jc w:val="left"/>
            </w:pPr>
            <w:r>
              <w:rPr>
                <w:b/>
              </w:rPr>
              <w:t>Provider</w:t>
            </w:r>
          </w:p>
        </w:tc>
        <w:tc>
          <w:tcPr>
            <w:tcW w:type="dxa" w:w="4320"/>
          </w:tcPr>
          <w:p>
            <w:pPr>
              <w:jc w:val="left"/>
            </w:pPr>
            <w:r>
              <w:t>{{ provider_name }}, {{ provider_address }}</w:t>
            </w:r>
          </w:p>
        </w:tc>
      </w:tr>
    </w:tbl>
    <w:p/>
    <w:p>
      <w:pPr>
        <w:spacing w:before="160" w:after="120"/>
        <w:shd w:val="clear" w:color="auto" w:fill="1F4E78"/>
        <w:outlineLvl w:val="0"/>
      </w:pPr>
      <w:r>
        <w:rPr>
          <w:rFonts w:ascii="Calibri" w:hAnsi="Calibri"/>
          <w:b/>
          <w:color w:val="FFFFFF"/>
        </w:rPr>
        <w:t>1. Service Description</w:t>
      </w:r>
    </w:p>
    <w:p>
      <w:r>
        <w:t>{{ service_description }}</w:t>
      </w:r>
    </w:p>
    <w:p>
      <w:pPr>
        <w:spacing w:before="160" w:after="120"/>
        <w:shd w:val="clear" w:color="auto" w:fill="1F4E78"/>
        <w:outlineLvl w:val="0"/>
      </w:pPr>
      <w:r>
        <w:rPr>
          <w:rFonts w:ascii="Calibri" w:hAnsi="Calibri"/>
          <w:b/>
          <w:color w:val="FFFFFF"/>
        </w:rPr>
        <w:t>2. SLA / Performance Terms</w:t>
      </w:r>
    </w:p>
    <w:p>
      <w:r>
        <w:t>{{ sla_terms }}</w:t>
      </w:r>
    </w:p>
    <w:p>
      <w:pPr>
        <w:spacing w:before="160" w:after="120"/>
        <w:shd w:val="clear" w:color="auto" w:fill="1F4E78"/>
        <w:outlineLvl w:val="0"/>
      </w:pPr>
      <w:r>
        <w:rPr>
          <w:rFonts w:ascii="Calibri" w:hAnsi="Calibri"/>
          <w:b/>
          <w:color w:val="FFFFFF"/>
        </w:rPr>
        <w:t>3. Contract Value &amp; Duration</w:t>
      </w:r>
    </w:p>
    <w:p>
      <w:pPr>
        <w:jc w:val="left"/>
      </w:pPr>
      <w:r>
        <w:t>Value: {{ contract_value }}</w:t>
        <w:br/>
        <w:t>Duration: {{ contract_duration }}</w:t>
      </w:r>
    </w:p>
    <w:p>
      <w:pPr>
        <w:spacing w:before="160" w:after="120"/>
        <w:shd w:val="clear" w:color="auto" w:fill="1F4E78"/>
        <w:outlineLvl w:val="0"/>
      </w:pPr>
      <w:r>
        <w:rPr>
          <w:rFonts w:ascii="Calibri" w:hAnsi="Calibri"/>
          <w:b/>
          <w:color w:val="FFFFFF"/>
        </w:rPr>
        <w:t>4. Termination Notice Period</w:t>
      </w:r>
    </w:p>
    <w:p>
      <w:r>
        <w:t>{{ termination_notice_period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AND ON BEHALF OF {{ provider_name }}</w:t>
            </w:r>
          </w:p>
        </w:tc>
        <w:tc>
          <w:tcPr>
            <w:tcW w:type="dxa" w:w="4320"/>
          </w:tcPr>
          <w:p>
            <w:pPr>
              <w:jc w:val="left"/>
            </w:pPr>
            <w:r>
              <w:t>FOR AND ON BEHALF OF {{ client_name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signatory_provider_name }}</w:t>
              <w:br/>
              <w:t>Designation: {{ signatory_provider_designation }}</w:t>
            </w:r>
          </w:p>
        </w:tc>
        <w:tc>
          <w:tcPr>
            <w:tcW w:type="dxa" w:w="4320"/>
          </w:tcPr>
          <w:p>
            <w:pPr>
              <w:jc w:val="left"/>
            </w:pPr>
            <w:r>
              <w:t>Name: {{ signatory_client_name }}</w:t>
              <w:br/>
              <w:t>Designation: {{ signatory_client_designation }}</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agreement_no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SERVICE AGREEMENT — {{ agreement_no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