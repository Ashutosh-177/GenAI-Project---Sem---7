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FINANCIAL PROPOSAL</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Proposal No.</w:t>
            </w:r>
          </w:p>
        </w:tc>
        <w:tc>
          <w:tcPr>
            <w:tcW w:type="dxa" w:w="4320"/>
          </w:tcPr>
          <w:p>
            <w:pPr>
              <w:jc w:val="left"/>
            </w:pPr>
            <w:r>
              <w:rPr>
                <w:rFonts w:ascii="Calibri" w:hAnsi="Calibri"/>
              </w:rPr>
              <w:t>{{ proposal_no }}</w:t>
            </w:r>
          </w:p>
        </w:tc>
      </w:tr>
      <w:tr>
        <w:tc>
          <w:tcPr>
            <w:tcW w:type="dxa" w:w="4320"/>
          </w:tcPr>
          <w:p>
            <w:pPr>
              <w:jc w:val="left"/>
            </w:pPr>
            <w:r>
              <w:rPr>
                <w:rFonts w:ascii="Calibri" w:hAnsi="Calibri"/>
                <w:b/>
              </w:rPr>
              <w:t>Date</w:t>
            </w:r>
          </w:p>
        </w:tc>
        <w:tc>
          <w:tcPr>
            <w:tcW w:type="dxa" w:w="4320"/>
          </w:tcPr>
          <w:p>
            <w:pPr>
              <w:jc w:val="left"/>
            </w:pPr>
            <w:r>
              <w:rPr>
                <w:rFonts w:ascii="Calibri" w:hAnsi="Calibri"/>
              </w:rPr>
              <w:t>{{ proposal_date }}</w:t>
            </w:r>
          </w:p>
        </w:tc>
      </w:tr>
      <w:tr>
        <w:tc>
          <w:tcPr>
            <w:tcW w:type="dxa" w:w="4320"/>
          </w:tcPr>
          <w:p>
            <w:pPr>
              <w:jc w:val="left"/>
            </w:pPr>
            <w:r>
              <w:rPr>
                <w:rFonts w:ascii="Calibri" w:hAnsi="Calibri"/>
                <w:b/>
              </w:rPr>
              <w:t>Submitted By</w:t>
            </w:r>
          </w:p>
        </w:tc>
        <w:tc>
          <w:tcPr>
            <w:tcW w:type="dxa" w:w="4320"/>
          </w:tcPr>
          <w:p>
            <w:pPr>
              <w:jc w:val="left"/>
            </w:pPr>
            <w:r>
              <w:rPr>
                <w:rFonts w:ascii="Calibri" w:hAnsi="Calibri"/>
              </w:rPr>
              <w:t>{{ submitted_by }}</w:t>
            </w:r>
          </w:p>
        </w:tc>
      </w:tr>
      <w:tr>
        <w:tc>
          <w:tcPr>
            <w:tcW w:type="dxa" w:w="4320"/>
          </w:tcPr>
          <w:p>
            <w:pPr>
              <w:jc w:val="left"/>
            </w:pPr>
            <w:r>
              <w:rPr>
                <w:rFonts w:ascii="Calibri" w:hAnsi="Calibri"/>
                <w:b/>
              </w:rPr>
              <w:t>Submitted To</w:t>
            </w:r>
          </w:p>
        </w:tc>
        <w:tc>
          <w:tcPr>
            <w:tcW w:type="dxa" w:w="4320"/>
          </w:tcPr>
          <w:p>
            <w:pPr>
              <w:jc w:val="left"/>
            </w:pPr>
            <w:r>
              <w:rPr>
                <w:rFonts w:ascii="Calibri" w:hAnsi="Calibri"/>
              </w:rPr>
              <w:t>{{ submitted_to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The bidder hereby declares that the information furnished in this proposal is true and correct, and no material information has been concealed or suppressed.</w:t>
      </w:r>
    </w:p>
    <w:p>
      <w:pPr>
        <w:jc w:val="left"/>
      </w:pPr>
      <w:r>
        <w:rPr>
          <w:rFonts w:ascii="Calibri" w:hAnsi="Calibri"/>
          <w:b/>
          <w:sz w:val="22"/>
        </w:rPr>
        <w:t xml:space="preserve">6. ☐  </w:t>
      </w:r>
      <w:r>
        <w:rPr>
          <w:rFonts w:ascii="Calibri" w:hAnsi="Calibri"/>
          <w:sz w:val="22"/>
        </w:rPr>
        <w:t>The bidder confirms that they meet all the eligibility criteria as specified in the Request for Proposal (RFP) and are not disqualified under any of the exclusion conditions.</w:t>
      </w:r>
    </w:p>
    <w:p>
      <w:pPr>
        <w:jc w:val="left"/>
      </w:pPr>
      <w:r>
        <w:rPr>
          <w:rFonts w:ascii="Calibri" w:hAnsi="Calibri"/>
          <w:b/>
          <w:sz w:val="22"/>
        </w:rPr>
        <w:t xml:space="preserve">7. ☐  </w:t>
      </w:r>
      <w:r>
        <w:rPr>
          <w:rFonts w:ascii="Calibri" w:hAnsi="Calibri"/>
          <w:sz w:val="22"/>
        </w:rPr>
        <w:t>The bidder agrees that the prices quoted in this proposal shall remain valid for the period specified in the RFP and shall not be subject to any escalation.</w:t>
      </w:r>
    </w:p>
    <w:p>
      <w:pPr>
        <w:jc w:val="left"/>
      </w:pPr>
      <w:r>
        <w:rPr>
          <w:rFonts w:ascii="Calibri" w:hAnsi="Calibri"/>
          <w:b/>
          <w:sz w:val="22"/>
        </w:rPr>
        <w:t xml:space="preserve">8. ☐  </w:t>
      </w:r>
      <w:r>
        <w:rPr>
          <w:rFonts w:ascii="Calibri" w:hAnsi="Calibri"/>
          <w:sz w:val="22"/>
        </w:rPr>
        <w:t>The bidder undertakes to execute the work as per the terms and conditions of the RFP and this proposal, if selected.</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FINANCIAL PROPOSAL</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Proposal No.</w:t>
            </w:r>
          </w:p>
        </w:tc>
        <w:tc>
          <w:tcPr>
            <w:tcW w:type="dxa" w:w="4320"/>
          </w:tcPr>
          <w:p>
            <w:pPr>
              <w:jc w:val="left"/>
            </w:pPr>
            <w:r>
              <w:t>{{ proposal_no }}</w:t>
            </w:r>
          </w:p>
        </w:tc>
      </w:tr>
      <w:tr>
        <w:tc>
          <w:tcPr>
            <w:tcW w:type="dxa" w:w="4320"/>
          </w:tcPr>
          <w:p>
            <w:pPr>
              <w:jc w:val="left"/>
            </w:pPr>
            <w:r>
              <w:rPr>
                <w:b/>
              </w:rPr>
              <w:t>Date</w:t>
            </w:r>
          </w:p>
        </w:tc>
        <w:tc>
          <w:tcPr>
            <w:tcW w:type="dxa" w:w="4320"/>
          </w:tcPr>
          <w:p>
            <w:pPr>
              <w:jc w:val="left"/>
            </w:pPr>
            <w:r>
              <w:t>{{ proposal_date }}</w:t>
            </w:r>
          </w:p>
        </w:tc>
      </w:tr>
      <w:tr>
        <w:tc>
          <w:tcPr>
            <w:tcW w:type="dxa" w:w="4320"/>
          </w:tcPr>
          <w:p>
            <w:pPr>
              <w:jc w:val="left"/>
            </w:pPr>
            <w:r>
              <w:rPr>
                <w:b/>
              </w:rPr>
              <w:t>Submitted By</w:t>
            </w:r>
          </w:p>
        </w:tc>
        <w:tc>
          <w:tcPr>
            <w:tcW w:type="dxa" w:w="4320"/>
          </w:tcPr>
          <w:p>
            <w:pPr>
              <w:jc w:val="left"/>
            </w:pPr>
            <w:r>
              <w:t>{{ submitted_by }}</w:t>
            </w:r>
          </w:p>
        </w:tc>
      </w:tr>
      <w:tr>
        <w:tc>
          <w:tcPr>
            <w:tcW w:type="dxa" w:w="4320"/>
          </w:tcPr>
          <w:p>
            <w:pPr>
              <w:jc w:val="left"/>
            </w:pPr>
            <w:r>
              <w:rPr>
                <w:b/>
              </w:rPr>
              <w:t>Submitted To</w:t>
            </w:r>
          </w:p>
        </w:tc>
        <w:tc>
          <w:tcPr>
            <w:tcW w:type="dxa" w:w="4320"/>
          </w:tcPr>
          <w:p>
            <w:pPr>
              <w:jc w:val="left"/>
            </w:pPr>
            <w:r>
              <w:t>{{ submitted_to }}</w:t>
            </w:r>
          </w:p>
        </w:tc>
      </w:tr>
    </w:tbl>
    <w:p/>
    <w:p>
      <w:pPr>
        <w:spacing w:before="160" w:after="120"/>
        <w:shd w:val="clear" w:color="auto" w:fill="1F4E78"/>
        <w:outlineLvl w:val="0"/>
      </w:pPr>
      <w:r>
        <w:rPr>
          <w:rFonts w:ascii="Calibri" w:hAnsi="Calibri"/>
          <w:b/>
          <w:color w:val="FFFFFF"/>
        </w:rPr>
        <w:t>1. Project Title</w:t>
      </w:r>
    </w:p>
    <w:p>
      <w:r>
        <w:t>{{ project_title }}</w:t>
      </w:r>
    </w:p>
    <w:p>
      <w:pPr>
        <w:spacing w:before="160" w:after="120"/>
        <w:shd w:val="clear" w:color="auto" w:fill="1F4E78"/>
        <w:outlineLvl w:val="0"/>
      </w:pPr>
      <w:r>
        <w:rPr>
          <w:rFonts w:ascii="Calibri" w:hAnsi="Calibri"/>
          <w:b/>
          <w:color w:val="FFFFFF"/>
        </w:rPr>
        <w:t>2. Cost Breakdown</w:t>
      </w:r>
    </w:p>
    <w:p>
      <w:r>
        <w:t>{{ cost_breakdown }}</w:t>
      </w:r>
    </w:p>
    <w:p>
      <w:pPr>
        <w:spacing w:before="160" w:after="120"/>
        <w:shd w:val="clear" w:color="auto" w:fill="1F4E78"/>
        <w:outlineLvl w:val="0"/>
      </w:pPr>
      <w:r>
        <w:rPr>
          <w:rFonts w:ascii="Calibri" w:hAnsi="Calibri"/>
          <w:b/>
          <w:color w:val="FFFFFF"/>
        </w:rPr>
        <w:t>3. Payment Schedule</w:t>
      </w:r>
    </w:p>
    <w:p>
      <w:r>
        <w:t>{{ payment_schedule }}</w:t>
      </w:r>
    </w:p>
    <w:p>
      <w:pPr>
        <w:spacing w:before="160" w:after="120"/>
        <w:shd w:val="clear" w:color="auto" w:fill="1F4E78"/>
        <w:outlineLvl w:val="0"/>
      </w:pPr>
      <w:r>
        <w:rPr>
          <w:rFonts w:ascii="Calibri" w:hAnsi="Calibri"/>
          <w:b/>
          <w:color w:val="FFFFFF"/>
        </w:rPr>
        <w:t>4. Total Value &amp; Validity</w:t>
      </w:r>
    </w:p>
    <w:p>
      <w:pPr>
        <w:jc w:val="left"/>
      </w:pPr>
      <w:r>
        <w:t>Total: {{ total_value }}</w:t>
        <w:br/>
        <w:t>Validity: {{ validity_period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p>
      <w:pPr>
        <w:jc w:val="left"/>
      </w:pPr>
      <w:r>
        <w:t>For {{ submitted_by }}</w:t>
      </w:r>
    </w:p>
    <w:p/>
    <w:p>
      <w:pPr>
        <w:jc w:val="left"/>
      </w:pPr>
      <w:r>
        <w:t>Name: {{ signatory_name }}</w:t>
        <w:br/>
        <w:t>Designation: {{ signatory_designation }}</w:t>
      </w:r>
    </w:p>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proposal_no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FINANCIAL PROPOSAL — {{ proposal_no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