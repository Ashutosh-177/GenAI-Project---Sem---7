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387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i_logo_0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7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Tower J-200, World Trade Center, Nauroji Nagar, New Delhi – 110029</w:t>
      </w:r>
    </w:p>
    <w:p>
      <w:pPr>
        <w:pBdr>
          <w:bottom w:val="single" w:sz="8" w:space="4" w:color="1B6E75"/>
        </w:pBdr>
      </w:pPr>
    </w:p>
    <w:p/>
    <w:p>
      <w:pPr>
        <w:jc w:val="center"/>
      </w:pPr>
      <w:r>
        <w:rPr>
          <w:b/>
          <w:sz w:val="32"/>
        </w:rPr>
        <w:t>MEMORANDUM OF UNDERSTANDING (INTERNATIONAL)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MoU No.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mou_no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mou_date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Between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indian_party_name }} and {{ foreign_party_name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Foreign Party Country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foreign_party_country }}</w:t>
            </w:r>
          </w:p>
        </w:tc>
      </w:tr>
    </w:tbl>
    <w:p/>
    <w:p>
      <w:pPr>
        <w:spacing w:before="160" w:after="120"/>
        <w:shd w:val="clear" w:color="auto" w:fill="1F3864"/>
      </w:pPr>
      <w:r>
        <w:rPr>
          <w:b/>
          <w:color w:val="FFFFFF"/>
        </w:rPr>
        <w:t>1. Purpose</w:t>
      </w:r>
    </w:p>
    <w:p>
      <w:r>
        <w:t>{{ purpose }}</w:t>
      </w:r>
    </w:p>
    <w:p>
      <w:pPr>
        <w:spacing w:before="160" w:after="120"/>
        <w:shd w:val="clear" w:color="auto" w:fill="1F3864"/>
      </w:pPr>
      <w:r>
        <w:rPr>
          <w:b/>
          <w:color w:val="FFFFFF"/>
        </w:rPr>
        <w:t>2. Areas of Cooperation</w:t>
      </w:r>
    </w:p>
    <w:p>
      <w:r>
        <w:t>{{ areas_of_cooperation }}</w:t>
      </w:r>
    </w:p>
    <w:p>
      <w:pPr>
        <w:spacing w:before="160" w:after="120"/>
        <w:shd w:val="clear" w:color="auto" w:fill="1F3864"/>
      </w:pPr>
      <w:r>
        <w:rPr>
          <w:b/>
          <w:color w:val="FFFFFF"/>
        </w:rPr>
        <w:t>3. Duration</w:t>
      </w:r>
    </w:p>
    <w:p>
      <w:r>
        <w:t>{{ duration }}</w:t>
      </w:r>
    </w:p>
    <w:p/>
    <w:p/>
    <w:p>
      <w:r>
        <w:drawing>
          <wp:inline xmlns:a="http://schemas.openxmlformats.org/drawingml/2006/main" xmlns:pic="http://schemas.openxmlformats.org/drawingml/2006/picture">
            <wp:extent cx="576000" cy="6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i_logo_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FOR AND ON BEHALF OF {{ indian_party_name }}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FOR AND ON BEHALF OF {{ foreign_party_name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 xml:space="preserve"> 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Name: {{ signatory_indian_name }}</w:t>
              <w:br/>
              <w:t>Designation: {{ signatory_indian_designation }}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Name: {{ signatory_foreign_name }}</w:t>
              <w:br/>
              <w:t>Designation: {{ signatory_foreign_designation }}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Witnesses: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Witnesses: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1. ____________________________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1. ____________________________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2. ____________________________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2. 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 xml:space="preserve">Ref: {{ mou_no }}  |  Version {{ version }}  |  Page </w:t>
    </w:r>
    <w:r>
      <w:rPr>
        <w:i/>
        <w:sz w:val="16"/>
      </w:rPr>
      <w:fldChar w:fldCharType="begin"/>
      <w:instrText xml:space="preserve">PAGE</w:instrText>
      <w:fldChar w:fldCharType="end"/>
    </w:r>
    <w:r>
      <w:rPr>
        <w:i/>
        <w:sz w:val="16"/>
      </w:rPr>
      <w:t xml:space="preserve"> of </w:t>
    </w:r>
    <w:r>
      <w:rPr>
        <w:i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sz w:val="20"/>
      </w:rPr>
      <w:t>MEMORANDUM OF UNDERSTANDING (INTERNATIONAL) — {{ mou_no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eg"/><Relationship Id="rId11" Type="http://schemas.openxmlformats.org/officeDocument/2006/relationships/image" Target="media/image2.jpe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